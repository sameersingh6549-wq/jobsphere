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9F35D" w14:textId="1E240D45" w:rsidR="006B6EF4" w:rsidRDefault="00CD6FF2">
      <w:pPr>
        <w:pStyle w:val="Title"/>
      </w:pPr>
      <w:r>
        <w:t xml:space="preserve">Mani </w:t>
      </w:r>
      <w:r w:rsidR="00BF23FC">
        <w:t>Tyagi</w:t>
      </w:r>
    </w:p>
    <w:p w14:paraId="501806B8" w14:textId="1845DAEE" w:rsidR="00A06E4B" w:rsidRDefault="006B39F5">
      <w:r>
        <w:t xml:space="preserve">📍 </w:t>
      </w:r>
      <w:r w:rsidR="00CD6FF2">
        <w:t>Ghaziabad</w:t>
      </w:r>
      <w:r>
        <w:t xml:space="preserve">, Uttar Pradesh | 📧 </w:t>
      </w:r>
      <w:r w:rsidR="00CD6FF2">
        <w:t>manityagi2908</w:t>
      </w:r>
      <w:r>
        <w:t>@gmail.com | 📱 +91</w:t>
      </w:r>
      <w:r w:rsidR="00CD6FF2">
        <w:t xml:space="preserve"> 7827626462</w:t>
      </w:r>
    </w:p>
    <w:p w14:paraId="4B2C2274" w14:textId="77777777" w:rsidR="00FF4DED" w:rsidRDefault="00323D3A">
      <w:r>
        <w:t xml:space="preserve">  </w:t>
      </w:r>
      <w:hyperlink r:id="rId6" w:history="1">
        <w:r w:rsidRPr="00A06E4B">
          <w:rPr>
            <w:rStyle w:val="Hyperlink"/>
            <w:rFonts w:ascii="Segoe UI Emoji" w:hAnsi="Segoe UI Emoji" w:cs="Segoe UI Emoji"/>
          </w:rPr>
          <w:t>🔗</w:t>
        </w:r>
        <w:r w:rsidRPr="00A06E4B">
          <w:rPr>
            <w:rStyle w:val="Hyperlink"/>
          </w:rPr>
          <w:t xml:space="preserve"> LinkedIn</w:t>
        </w:r>
      </w:hyperlink>
      <w:r w:rsidR="00FF4DED">
        <w:t xml:space="preserve">   </w:t>
      </w:r>
    </w:p>
    <w:p w14:paraId="78719DE5" w14:textId="51009D1E" w:rsidR="00323D3A" w:rsidRDefault="00FF4DED">
      <w:r>
        <w:t xml:space="preserve">      </w:t>
      </w:r>
      <w:hyperlink r:id="rId7" w:history="1">
        <w:proofErr w:type="spellStart"/>
        <w:r w:rsidRPr="00FF4DED">
          <w:rPr>
            <w:rStyle w:val="Hyperlink"/>
          </w:rPr>
          <w:t>Github</w:t>
        </w:r>
        <w:proofErr w:type="spellEnd"/>
      </w:hyperlink>
    </w:p>
    <w:p w14:paraId="5B6EE58C" w14:textId="77777777" w:rsidR="006B6EF4" w:rsidRDefault="006B39F5">
      <w:pPr>
        <w:pStyle w:val="Heading1"/>
      </w:pPr>
      <w:r>
        <w:t>Career Objective</w:t>
      </w:r>
    </w:p>
    <w:p w14:paraId="7F75A598" w14:textId="56EAFEE7" w:rsidR="00CD6FF2" w:rsidRPr="00CD6FF2" w:rsidRDefault="00CD6FF2" w:rsidP="00CD6FF2">
      <w:r w:rsidRPr="00CD6FF2">
        <w:t>Passionate Full Stack Web Developer with hands-on experience in building responsive and user-friendly web applications. Seeking a challenging role where I can use my front-end and back-end development skills to create efficient, scalable, and impactful digital solutions.</w:t>
      </w:r>
    </w:p>
    <w:p w14:paraId="018DA460" w14:textId="77777777" w:rsidR="006B6EF4" w:rsidRDefault="006B39F5">
      <w:pPr>
        <w:pStyle w:val="Heading1"/>
      </w:pPr>
      <w:r>
        <w:t>Education</w:t>
      </w:r>
    </w:p>
    <w:p w14:paraId="50D4D56A" w14:textId="7D75AE45" w:rsidR="00734998" w:rsidRPr="00734998" w:rsidRDefault="00734998" w:rsidP="004F26F5">
      <w:pPr>
        <w:pStyle w:val="ListParagraph"/>
        <w:numPr>
          <w:ilvl w:val="0"/>
          <w:numId w:val="14"/>
        </w:numPr>
      </w:pPr>
      <w:r w:rsidRPr="00734998">
        <w:t xml:space="preserve">Bachelor of </w:t>
      </w:r>
      <w:r w:rsidR="00CD6FF2">
        <w:t>Computer Application</w:t>
      </w:r>
      <w:r w:rsidRPr="00734998">
        <w:t xml:space="preserve"> (B</w:t>
      </w:r>
      <w:r w:rsidR="00BF23FC">
        <w:t>.</w:t>
      </w:r>
      <w:r w:rsidR="00CD6FF2">
        <w:t>C.A</w:t>
      </w:r>
      <w:r w:rsidRPr="00734998">
        <w:t xml:space="preserve">) — </w:t>
      </w:r>
      <w:r w:rsidRPr="004F26F5">
        <w:rPr>
          <w:i/>
          <w:iCs/>
        </w:rPr>
        <w:t>IMS</w:t>
      </w:r>
      <w:r w:rsidR="00B55719" w:rsidRPr="004F26F5">
        <w:rPr>
          <w:i/>
          <w:iCs/>
        </w:rPr>
        <w:t>UC</w:t>
      </w:r>
      <w:r w:rsidRPr="00734998">
        <w:t>(Pursuing)</w:t>
      </w:r>
      <w:r w:rsidR="00B55719" w:rsidRPr="00B55719">
        <w:t xml:space="preserve"> </w:t>
      </w:r>
      <w:r w:rsidR="00B55719" w:rsidRPr="00734998">
        <w:t>|</w:t>
      </w:r>
      <w:r w:rsidR="00B55719">
        <w:t xml:space="preserve"> (2023_2026)</w:t>
      </w:r>
    </w:p>
    <w:p w14:paraId="100C11E3" w14:textId="5F141C6A" w:rsidR="00734998" w:rsidRPr="00734998" w:rsidRDefault="00734998" w:rsidP="004F26F5">
      <w:pPr>
        <w:pStyle w:val="ListParagraph"/>
        <w:numPr>
          <w:ilvl w:val="0"/>
          <w:numId w:val="14"/>
        </w:numPr>
      </w:pPr>
      <w:r w:rsidRPr="00734998">
        <w:t xml:space="preserve">Senior Secondary (12th), </w:t>
      </w:r>
      <w:r w:rsidR="00CD6FF2">
        <w:t>I</w:t>
      </w:r>
      <w:r w:rsidR="00B55719">
        <w:t>SC</w:t>
      </w:r>
      <w:r w:rsidRPr="00734998">
        <w:t xml:space="preserve">— </w:t>
      </w:r>
      <w:r w:rsidR="00B55719">
        <w:t>F</w:t>
      </w:r>
      <w:r w:rsidR="00CD6FF2" w:rsidRPr="00CD6FF2">
        <w:t xml:space="preserve">atima </w:t>
      </w:r>
      <w:r w:rsidR="00B55719">
        <w:t>C</w:t>
      </w:r>
      <w:r w:rsidR="00CD6FF2" w:rsidRPr="00CD6FF2">
        <w:t xml:space="preserve">onvent </w:t>
      </w:r>
      <w:r w:rsidR="00B55719">
        <w:t>S</w:t>
      </w:r>
      <w:r w:rsidR="00CD6FF2" w:rsidRPr="00CD6FF2">
        <w:t xml:space="preserve">enior </w:t>
      </w:r>
      <w:r w:rsidR="00B55719">
        <w:t>S</w:t>
      </w:r>
      <w:r w:rsidR="00CD6FF2" w:rsidRPr="00CD6FF2">
        <w:t xml:space="preserve">econdary </w:t>
      </w:r>
      <w:r w:rsidR="00B55719">
        <w:t>s</w:t>
      </w:r>
      <w:r w:rsidR="00CD6FF2" w:rsidRPr="00CD6FF2">
        <w:t>chool</w:t>
      </w:r>
      <w:r w:rsidRPr="004F26F5">
        <w:rPr>
          <w:i/>
          <w:iCs/>
        </w:rPr>
        <w:t xml:space="preserve">, </w:t>
      </w:r>
      <w:r w:rsidR="00CD6FF2" w:rsidRPr="004F26F5">
        <w:rPr>
          <w:i/>
          <w:iCs/>
        </w:rPr>
        <w:t>Ghazi</w:t>
      </w:r>
      <w:r w:rsidR="004F26F5" w:rsidRPr="004F26F5">
        <w:rPr>
          <w:i/>
          <w:iCs/>
        </w:rPr>
        <w:t>a</w:t>
      </w:r>
      <w:r w:rsidR="00CD6FF2" w:rsidRPr="004F26F5">
        <w:rPr>
          <w:i/>
          <w:iCs/>
        </w:rPr>
        <w:t>bad</w:t>
      </w:r>
      <w:r w:rsidRPr="00734998">
        <w:t xml:space="preserve">| </w:t>
      </w:r>
      <w:r w:rsidR="00B55719" w:rsidRPr="004F26F5">
        <w:rPr>
          <w:i/>
          <w:iCs/>
        </w:rPr>
        <w:t>70</w:t>
      </w:r>
      <w:r w:rsidRPr="004F26F5">
        <w:rPr>
          <w:i/>
          <w:iCs/>
        </w:rPr>
        <w:t>%</w:t>
      </w:r>
      <w:r w:rsidR="00BF23FC" w:rsidRPr="004F26F5">
        <w:rPr>
          <w:i/>
          <w:iCs/>
        </w:rPr>
        <w:t xml:space="preserve"> (</w:t>
      </w:r>
      <w:r w:rsidR="00B55719" w:rsidRPr="004F26F5">
        <w:rPr>
          <w:i/>
          <w:iCs/>
        </w:rPr>
        <w:t>2022-</w:t>
      </w:r>
      <w:r w:rsidR="00BF23FC" w:rsidRPr="004F26F5">
        <w:rPr>
          <w:i/>
          <w:iCs/>
        </w:rPr>
        <w:t>2023)</w:t>
      </w:r>
    </w:p>
    <w:p w14:paraId="6229ECD4" w14:textId="2192FB61" w:rsidR="00734998" w:rsidRPr="004F26F5" w:rsidRDefault="00734998" w:rsidP="004F26F5">
      <w:pPr>
        <w:pStyle w:val="ListParagraph"/>
        <w:numPr>
          <w:ilvl w:val="0"/>
          <w:numId w:val="14"/>
        </w:numPr>
        <w:rPr>
          <w:i/>
          <w:iCs/>
        </w:rPr>
      </w:pPr>
      <w:r w:rsidRPr="00734998">
        <w:t xml:space="preserve">Secondary (10th), </w:t>
      </w:r>
      <w:r w:rsidR="00B55719">
        <w:t>ICSE</w:t>
      </w:r>
      <w:r w:rsidRPr="00734998">
        <w:t xml:space="preserve"> — </w:t>
      </w:r>
      <w:r w:rsidR="00B55719">
        <w:t>F</w:t>
      </w:r>
      <w:r w:rsidR="00B55719" w:rsidRPr="00CD6FF2">
        <w:t xml:space="preserve">atima </w:t>
      </w:r>
      <w:r w:rsidR="00B55719">
        <w:t>C</w:t>
      </w:r>
      <w:r w:rsidR="00B55719" w:rsidRPr="00CD6FF2">
        <w:t xml:space="preserve">onvent </w:t>
      </w:r>
      <w:r w:rsidR="00B55719">
        <w:t>S</w:t>
      </w:r>
      <w:r w:rsidR="00B55719" w:rsidRPr="00CD6FF2">
        <w:t xml:space="preserve">enior </w:t>
      </w:r>
      <w:r w:rsidR="00B55719">
        <w:t>S</w:t>
      </w:r>
      <w:r w:rsidR="00B55719" w:rsidRPr="00CD6FF2">
        <w:t xml:space="preserve">econdary </w:t>
      </w:r>
      <w:r w:rsidR="00B55719">
        <w:t>s</w:t>
      </w:r>
      <w:r w:rsidR="00B55719" w:rsidRPr="00CD6FF2">
        <w:t>chool</w:t>
      </w:r>
      <w:r w:rsidRPr="004F26F5">
        <w:rPr>
          <w:i/>
          <w:iCs/>
        </w:rPr>
        <w:t>,</w:t>
      </w:r>
      <w:r w:rsidR="00B55719" w:rsidRPr="004F26F5">
        <w:rPr>
          <w:i/>
          <w:iCs/>
        </w:rPr>
        <w:t xml:space="preserve"> Ghazi</w:t>
      </w:r>
      <w:r w:rsidR="004F26F5" w:rsidRPr="004F26F5">
        <w:rPr>
          <w:i/>
          <w:iCs/>
        </w:rPr>
        <w:t>a</w:t>
      </w:r>
      <w:r w:rsidR="00B55719" w:rsidRPr="004F26F5">
        <w:rPr>
          <w:i/>
          <w:iCs/>
        </w:rPr>
        <w:t>bad</w:t>
      </w:r>
      <w:r w:rsidR="00B55719" w:rsidRPr="00734998">
        <w:t>|</w:t>
      </w:r>
      <w:r w:rsidR="00B55719" w:rsidRPr="004F26F5">
        <w:rPr>
          <w:i/>
          <w:iCs/>
        </w:rPr>
        <w:t>80</w:t>
      </w:r>
      <w:r w:rsidR="00BF23FC" w:rsidRPr="004F26F5">
        <w:rPr>
          <w:i/>
          <w:iCs/>
        </w:rPr>
        <w:t>%</w:t>
      </w:r>
      <w:r w:rsidR="00B55719" w:rsidRPr="004F26F5">
        <w:rPr>
          <w:i/>
          <w:iCs/>
        </w:rPr>
        <w:t xml:space="preserve"> </w:t>
      </w:r>
      <w:r w:rsidR="00BF23FC" w:rsidRPr="004F26F5">
        <w:rPr>
          <w:i/>
          <w:iCs/>
        </w:rPr>
        <w:t>(</w:t>
      </w:r>
      <w:r w:rsidR="00B55719" w:rsidRPr="004F26F5">
        <w:rPr>
          <w:i/>
          <w:iCs/>
        </w:rPr>
        <w:t>2020-</w:t>
      </w:r>
      <w:r w:rsidR="00BF23FC" w:rsidRPr="004F26F5">
        <w:rPr>
          <w:i/>
          <w:iCs/>
        </w:rPr>
        <w:t>20</w:t>
      </w:r>
      <w:r w:rsidR="00C42133" w:rsidRPr="004F26F5">
        <w:rPr>
          <w:i/>
          <w:iCs/>
        </w:rPr>
        <w:t>21</w:t>
      </w:r>
      <w:r w:rsidR="00BF23FC" w:rsidRPr="004F26F5">
        <w:rPr>
          <w:i/>
          <w:iCs/>
        </w:rPr>
        <w:t>)</w:t>
      </w:r>
    </w:p>
    <w:p w14:paraId="40AFF155" w14:textId="77777777" w:rsidR="006B6EF4" w:rsidRDefault="006B39F5">
      <w:pPr>
        <w:pStyle w:val="Heading1"/>
      </w:pPr>
      <w:r>
        <w:t>Technical Skills</w:t>
      </w:r>
    </w:p>
    <w:p w14:paraId="38CA199A" w14:textId="2E3FA242" w:rsidR="006B6EF4" w:rsidRDefault="001052AD" w:rsidP="004F26F5">
      <w:pPr>
        <w:pStyle w:val="ListParagraph"/>
        <w:numPr>
          <w:ilvl w:val="0"/>
          <w:numId w:val="12"/>
        </w:numPr>
      </w:pPr>
      <w:r>
        <w:t>Frontend</w:t>
      </w:r>
      <w:r w:rsidR="006B39F5">
        <w:t>:</w:t>
      </w:r>
      <w:r w:rsidR="00C42133">
        <w:t xml:space="preserve"> HTML</w:t>
      </w:r>
      <w:r>
        <w:t>5</w:t>
      </w:r>
      <w:r w:rsidR="00C42133">
        <w:t>, CSS</w:t>
      </w:r>
      <w:r>
        <w:t>3</w:t>
      </w:r>
      <w:r w:rsidR="00C42133">
        <w:t>,</w:t>
      </w:r>
      <w:r w:rsidR="00FF2DBD">
        <w:t xml:space="preserve"> </w:t>
      </w:r>
      <w:proofErr w:type="gramStart"/>
      <w:r>
        <w:t>J</w:t>
      </w:r>
      <w:r w:rsidR="00FF2DBD">
        <w:t>ava</w:t>
      </w:r>
      <w:r>
        <w:t>S</w:t>
      </w:r>
      <w:r w:rsidR="00FF2DBD">
        <w:t>cript</w:t>
      </w:r>
      <w:r>
        <w:t>(</w:t>
      </w:r>
      <w:proofErr w:type="gramEnd"/>
      <w:r>
        <w:t>Es6+), React.js, Bootstrap</w:t>
      </w:r>
    </w:p>
    <w:p w14:paraId="09272D20" w14:textId="65FBD095" w:rsidR="00FF4DED" w:rsidRDefault="00FF4DED" w:rsidP="004F26F5">
      <w:pPr>
        <w:pStyle w:val="ListParagraph"/>
        <w:numPr>
          <w:ilvl w:val="0"/>
          <w:numId w:val="12"/>
        </w:numPr>
      </w:pPr>
      <w:proofErr w:type="gramStart"/>
      <w:r>
        <w:t xml:space="preserve">Backend </w:t>
      </w:r>
      <w:r w:rsidR="001052AD">
        <w:t>:</w:t>
      </w:r>
      <w:proofErr w:type="gramEnd"/>
      <w:r w:rsidR="001052AD">
        <w:t xml:space="preserve"> Node.js, Express.js</w:t>
      </w:r>
    </w:p>
    <w:p w14:paraId="3C450CFA" w14:textId="42826E76" w:rsidR="006B6EF4" w:rsidRDefault="001052AD" w:rsidP="004F26F5">
      <w:pPr>
        <w:pStyle w:val="ListParagraph"/>
        <w:numPr>
          <w:ilvl w:val="0"/>
          <w:numId w:val="12"/>
        </w:numPr>
      </w:pPr>
      <w:r>
        <w:t>Database: MongoDB, Mongoose</w:t>
      </w:r>
    </w:p>
    <w:p w14:paraId="4593CFFF" w14:textId="079FB1B6" w:rsidR="00FF2DBD" w:rsidRDefault="001052AD" w:rsidP="004F26F5">
      <w:pPr>
        <w:pStyle w:val="ListParagraph"/>
        <w:numPr>
          <w:ilvl w:val="0"/>
          <w:numId w:val="12"/>
        </w:numPr>
      </w:pPr>
      <w:r>
        <w:t xml:space="preserve">Programming Languages: </w:t>
      </w:r>
      <w:proofErr w:type="spellStart"/>
      <w:r>
        <w:t>JavaScripts</w:t>
      </w:r>
      <w:proofErr w:type="spellEnd"/>
      <w:r>
        <w:t xml:space="preserve">, </w:t>
      </w:r>
      <w:proofErr w:type="gramStart"/>
      <w:r>
        <w:t>Python(</w:t>
      </w:r>
      <w:proofErr w:type="gramEnd"/>
      <w:r>
        <w:t>Basic)</w:t>
      </w:r>
    </w:p>
    <w:p w14:paraId="400F991A" w14:textId="4252424E" w:rsidR="006B6EF4" w:rsidRDefault="001052AD" w:rsidP="004F26F5">
      <w:pPr>
        <w:pStyle w:val="ListParagraph"/>
        <w:numPr>
          <w:ilvl w:val="0"/>
          <w:numId w:val="12"/>
        </w:numPr>
      </w:pPr>
      <w:r>
        <w:t>API Development: RESTful APIs, JSON</w:t>
      </w:r>
    </w:p>
    <w:p w14:paraId="317162D2" w14:textId="77777777" w:rsidR="006B6EF4" w:rsidRDefault="006B39F5" w:rsidP="004F26F5">
      <w:pPr>
        <w:pStyle w:val="ListParagraph"/>
        <w:numPr>
          <w:ilvl w:val="0"/>
          <w:numId w:val="12"/>
        </w:numPr>
      </w:pPr>
      <w:r>
        <w:t>Core Strengths: Logic building, quick learning, problem-solving</w:t>
      </w:r>
    </w:p>
    <w:p w14:paraId="65E8ED1A" w14:textId="28FABFFC" w:rsidR="006B6EF4" w:rsidRDefault="006B39F5">
      <w:pPr>
        <w:pStyle w:val="Heading1"/>
      </w:pPr>
      <w:r>
        <w:t>Projects</w:t>
      </w:r>
    </w:p>
    <w:p w14:paraId="68D3EF6D" w14:textId="77777777" w:rsidR="00C42133" w:rsidRPr="00C42133" w:rsidRDefault="00C42133" w:rsidP="00C42133">
      <w:pPr>
        <w:numPr>
          <w:ilvl w:val="0"/>
          <w:numId w:val="10"/>
        </w:numPr>
      </w:pPr>
      <w:r w:rsidRPr="00C42133">
        <w:rPr>
          <w:b/>
          <w:bCs/>
        </w:rPr>
        <w:t>Medicine Request and Donation System</w:t>
      </w:r>
      <w:r w:rsidRPr="00C42133">
        <w:br/>
        <w:t>Developed a web-based application that connects people who need medicines with donors. The system allows users to request medicines, view available donations, and manage requests efficiently, helping in social welfare and healthcare support.</w:t>
      </w:r>
    </w:p>
    <w:p w14:paraId="315CD1DD" w14:textId="649FCF7A" w:rsidR="00C42133" w:rsidRPr="00C42133" w:rsidRDefault="00C42133" w:rsidP="00C42133">
      <w:pPr>
        <w:numPr>
          <w:ilvl w:val="0"/>
          <w:numId w:val="10"/>
        </w:numPr>
      </w:pPr>
      <w:r w:rsidRPr="00C42133">
        <w:rPr>
          <w:b/>
          <w:bCs/>
        </w:rPr>
        <w:t>Public Transport Feedback System</w:t>
      </w:r>
      <w:r w:rsidRPr="00C42133">
        <w:br/>
        <w:t>Created an online platform where passengers can submit feedback and complaints about public transport services. The system helps authorities analyze user feedback to improve service quality, punctuality, and overall passenger experience.</w:t>
      </w:r>
    </w:p>
    <w:p w14:paraId="2246B2E2" w14:textId="77777777" w:rsidR="006B6EF4" w:rsidRDefault="006B39F5">
      <w:pPr>
        <w:pStyle w:val="Heading1"/>
      </w:pPr>
      <w:r>
        <w:lastRenderedPageBreak/>
        <w:t>Strengths</w:t>
      </w:r>
    </w:p>
    <w:p w14:paraId="0D494C71" w14:textId="77777777" w:rsidR="006B6EF4" w:rsidRDefault="006B39F5">
      <w:r>
        <w:t>• Quick learner, adaptable to new technologies</w:t>
      </w:r>
    </w:p>
    <w:p w14:paraId="50063157" w14:textId="77777777" w:rsidR="006B6EF4" w:rsidRDefault="006B39F5">
      <w:r>
        <w:t>• Strong logic building and problem-solving skills</w:t>
      </w:r>
    </w:p>
    <w:p w14:paraId="189FA97B" w14:textId="77777777" w:rsidR="006B6EF4" w:rsidRDefault="006B39F5">
      <w:r>
        <w:t>• Always eager to learn and apply knowledge practically</w:t>
      </w:r>
    </w:p>
    <w:p w14:paraId="1B1E555E" w14:textId="77777777" w:rsidR="00FF4DED" w:rsidRDefault="00FF4DED" w:rsidP="00FF4DED">
      <w:pPr>
        <w:pStyle w:val="Heading1"/>
        <w:spacing w:before="204"/>
        <w:ind w:right="413"/>
        <w:rPr>
          <w:spacing w:val="-2"/>
        </w:rPr>
      </w:pPr>
      <w:r>
        <w:rPr>
          <w:spacing w:val="-2"/>
        </w:rPr>
        <w:t>Certifications</w:t>
      </w:r>
    </w:p>
    <w:p w14:paraId="7F2B1F25" w14:textId="3758D87C" w:rsidR="00FF4DED" w:rsidRPr="00FF4DED" w:rsidRDefault="00FF4DED" w:rsidP="00FF4DED">
      <w:pPr>
        <w:pStyle w:val="ListParagraph"/>
        <w:numPr>
          <w:ilvl w:val="0"/>
          <w:numId w:val="11"/>
        </w:numPr>
        <w:rPr>
          <w:w w:val="105"/>
        </w:rPr>
      </w:pPr>
      <w:r w:rsidRPr="00FF4DED">
        <w:rPr>
          <w:w w:val="105"/>
        </w:rPr>
        <w:t xml:space="preserve">Data visualization and </w:t>
      </w:r>
      <w:proofErr w:type="gramStart"/>
      <w:r w:rsidRPr="00FF4DED">
        <w:rPr>
          <w:w w:val="105"/>
        </w:rPr>
        <w:t>analysis(</w:t>
      </w:r>
      <w:proofErr w:type="gramEnd"/>
      <w:r w:rsidRPr="00FF4DED">
        <w:rPr>
          <w:w w:val="105"/>
        </w:rPr>
        <w:t>IMSUC)</w:t>
      </w:r>
    </w:p>
    <w:p w14:paraId="1986DC76" w14:textId="42A76B81" w:rsidR="00FF4DED" w:rsidRPr="00FF4DED" w:rsidRDefault="00FF4DED" w:rsidP="00FF4DED">
      <w:pPr>
        <w:pStyle w:val="ListParagraph"/>
        <w:numPr>
          <w:ilvl w:val="0"/>
          <w:numId w:val="11"/>
        </w:numPr>
        <w:rPr>
          <w:spacing w:val="-2"/>
          <w:w w:val="105"/>
        </w:rPr>
      </w:pPr>
      <w:r w:rsidRPr="00FF4DED">
        <w:rPr>
          <w:spacing w:val="-2"/>
          <w:w w:val="105"/>
        </w:rPr>
        <w:t>Mern Stack Web Development (IIT Kanpur)</w:t>
      </w:r>
    </w:p>
    <w:p w14:paraId="7EC2DF38" w14:textId="1FBCF1D6" w:rsidR="00FF4DED" w:rsidRPr="00FF4DED" w:rsidRDefault="00FF4DED" w:rsidP="00FF4DED">
      <w:pPr>
        <w:pStyle w:val="ListParagraph"/>
        <w:numPr>
          <w:ilvl w:val="0"/>
          <w:numId w:val="11"/>
        </w:numPr>
        <w:rPr>
          <w:spacing w:val="-2"/>
          <w:w w:val="105"/>
        </w:rPr>
      </w:pPr>
      <w:r w:rsidRPr="00FF4DED">
        <w:rPr>
          <w:spacing w:val="-2"/>
          <w:w w:val="105"/>
        </w:rPr>
        <w:t>Generative AI (IIT Kanpur)</w:t>
      </w:r>
    </w:p>
    <w:p w14:paraId="58025E55" w14:textId="6AE8D974" w:rsidR="00FF4DED" w:rsidRPr="00FF4DED" w:rsidRDefault="00FF4DED" w:rsidP="00FF4DED">
      <w:pPr>
        <w:pStyle w:val="ListParagraph"/>
        <w:numPr>
          <w:ilvl w:val="0"/>
          <w:numId w:val="11"/>
        </w:numPr>
        <w:rPr>
          <w:spacing w:val="-2"/>
          <w:w w:val="105"/>
        </w:rPr>
      </w:pPr>
      <w:r w:rsidRPr="00FF4DED">
        <w:rPr>
          <w:spacing w:val="-2"/>
          <w:w w:val="105"/>
        </w:rPr>
        <w:t>Project Management (Harv</w:t>
      </w:r>
      <w:r>
        <w:rPr>
          <w:spacing w:val="-2"/>
          <w:w w:val="105"/>
        </w:rPr>
        <w:t>a</w:t>
      </w:r>
      <w:r w:rsidRPr="00FF4DED">
        <w:rPr>
          <w:spacing w:val="-2"/>
          <w:w w:val="105"/>
        </w:rPr>
        <w:t>rd certificate)</w:t>
      </w:r>
    </w:p>
    <w:p w14:paraId="06ACCAFB" w14:textId="60DD696C" w:rsidR="00FF4DED" w:rsidRPr="00FF4DED" w:rsidRDefault="00FF4DED" w:rsidP="00FF4DED">
      <w:pPr>
        <w:pStyle w:val="ListParagraph"/>
        <w:numPr>
          <w:ilvl w:val="0"/>
          <w:numId w:val="11"/>
        </w:numPr>
        <w:rPr>
          <w:spacing w:val="-2"/>
          <w:w w:val="105"/>
        </w:rPr>
      </w:pPr>
      <w:r w:rsidRPr="00FF4DED">
        <w:rPr>
          <w:spacing w:val="-2"/>
          <w:w w:val="105"/>
        </w:rPr>
        <w:t xml:space="preserve">Python For Data </w:t>
      </w:r>
      <w:proofErr w:type="gramStart"/>
      <w:r w:rsidRPr="00FF4DED">
        <w:rPr>
          <w:spacing w:val="-2"/>
          <w:w w:val="105"/>
        </w:rPr>
        <w:t>Science(</w:t>
      </w:r>
      <w:proofErr w:type="gramEnd"/>
      <w:r w:rsidRPr="00FF4DED">
        <w:rPr>
          <w:spacing w:val="-2"/>
          <w:w w:val="105"/>
        </w:rPr>
        <w:t>NPTEL)</w:t>
      </w:r>
    </w:p>
    <w:p w14:paraId="4035831D" w14:textId="77777777" w:rsidR="006B6EF4" w:rsidRDefault="006B39F5">
      <w:pPr>
        <w:pStyle w:val="Heading1"/>
      </w:pPr>
      <w:r>
        <w:t>Career Aspiration</w:t>
      </w:r>
    </w:p>
    <w:p w14:paraId="4FB3CC4C" w14:textId="0E3BEE92" w:rsidR="00B55719" w:rsidRPr="00B55719" w:rsidRDefault="00B55719" w:rsidP="00B55719">
      <w:r w:rsidRPr="00B55719">
        <w:t>My career aspiration is to become a highly skilled Full Stack Web Developer who builds impactful, scalable, and user-friendly web applications. I aim to continuously learn emerging technologies and contribute to innovative projects that solve real-world problems.</w:t>
      </w:r>
    </w:p>
    <w:sectPr w:rsidR="00B55719" w:rsidRPr="00B5571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4B773D6"/>
    <w:multiLevelType w:val="multilevel"/>
    <w:tmpl w:val="3AFE8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5785710"/>
    <w:multiLevelType w:val="multilevel"/>
    <w:tmpl w:val="86527FD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D3815FE"/>
    <w:multiLevelType w:val="hybridMultilevel"/>
    <w:tmpl w:val="C09CAE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48541D5"/>
    <w:multiLevelType w:val="hybridMultilevel"/>
    <w:tmpl w:val="816219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4F255DC"/>
    <w:multiLevelType w:val="multilevel"/>
    <w:tmpl w:val="3AFE8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66242520">
    <w:abstractNumId w:val="8"/>
  </w:num>
  <w:num w:numId="2" w16cid:durableId="750736450">
    <w:abstractNumId w:val="6"/>
  </w:num>
  <w:num w:numId="3" w16cid:durableId="1725835656">
    <w:abstractNumId w:val="5"/>
  </w:num>
  <w:num w:numId="4" w16cid:durableId="1516571370">
    <w:abstractNumId w:val="4"/>
  </w:num>
  <w:num w:numId="5" w16cid:durableId="1288316486">
    <w:abstractNumId w:val="7"/>
  </w:num>
  <w:num w:numId="6" w16cid:durableId="502933034">
    <w:abstractNumId w:val="3"/>
  </w:num>
  <w:num w:numId="7" w16cid:durableId="1577127226">
    <w:abstractNumId w:val="2"/>
  </w:num>
  <w:num w:numId="8" w16cid:durableId="1977298383">
    <w:abstractNumId w:val="1"/>
  </w:num>
  <w:num w:numId="9" w16cid:durableId="1403793400">
    <w:abstractNumId w:val="0"/>
  </w:num>
  <w:num w:numId="10" w16cid:durableId="903763344">
    <w:abstractNumId w:val="9"/>
  </w:num>
  <w:num w:numId="11" w16cid:durableId="1639144644">
    <w:abstractNumId w:val="11"/>
  </w:num>
  <w:num w:numId="12" w16cid:durableId="1123693692">
    <w:abstractNumId w:val="12"/>
  </w:num>
  <w:num w:numId="13" w16cid:durableId="1445075950">
    <w:abstractNumId w:val="13"/>
  </w:num>
  <w:num w:numId="14" w16cid:durableId="147228223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455D"/>
    <w:rsid w:val="00034616"/>
    <w:rsid w:val="0006063C"/>
    <w:rsid w:val="000D271A"/>
    <w:rsid w:val="001052AD"/>
    <w:rsid w:val="0015074B"/>
    <w:rsid w:val="001B29F7"/>
    <w:rsid w:val="0029639D"/>
    <w:rsid w:val="00323D3A"/>
    <w:rsid w:val="00326F90"/>
    <w:rsid w:val="00362498"/>
    <w:rsid w:val="004607EE"/>
    <w:rsid w:val="004F26F5"/>
    <w:rsid w:val="006B39F5"/>
    <w:rsid w:val="006B6EF4"/>
    <w:rsid w:val="00734998"/>
    <w:rsid w:val="007F434E"/>
    <w:rsid w:val="008E247C"/>
    <w:rsid w:val="00A06E4B"/>
    <w:rsid w:val="00AA1D8D"/>
    <w:rsid w:val="00B37CDB"/>
    <w:rsid w:val="00B47730"/>
    <w:rsid w:val="00B55719"/>
    <w:rsid w:val="00B85A71"/>
    <w:rsid w:val="00BE3C43"/>
    <w:rsid w:val="00BF23FC"/>
    <w:rsid w:val="00C42133"/>
    <w:rsid w:val="00CB0664"/>
    <w:rsid w:val="00CD6FF2"/>
    <w:rsid w:val="00EB6D8D"/>
    <w:rsid w:val="00FC693F"/>
    <w:rsid w:val="00FF2DBD"/>
    <w:rsid w:val="00FF4DE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781504"/>
  <w14:defaultImageDpi w14:val="300"/>
  <w15:docId w15:val="{60821142-5FAE-4DC2-9158-649A172447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34998"/>
    <w:rPr>
      <w:color w:val="0000FF" w:themeColor="hyperlink"/>
      <w:u w:val="single"/>
    </w:rPr>
  </w:style>
  <w:style w:type="character" w:styleId="UnresolvedMention">
    <w:name w:val="Unresolved Mention"/>
    <w:basedOn w:val="DefaultParagraphFont"/>
    <w:uiPriority w:val="99"/>
    <w:semiHidden/>
    <w:unhideWhenUsed/>
    <w:rsid w:val="00734998"/>
    <w:rPr>
      <w:color w:val="605E5C"/>
      <w:shd w:val="clear" w:color="auto" w:fill="E1DFDD"/>
    </w:rPr>
  </w:style>
  <w:style w:type="character" w:styleId="FollowedHyperlink">
    <w:name w:val="FollowedHyperlink"/>
    <w:basedOn w:val="DefaultParagraphFont"/>
    <w:uiPriority w:val="99"/>
    <w:semiHidden/>
    <w:unhideWhenUsed/>
    <w:rsid w:val="00323D3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github.com/manityagi2908-en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mani-tyagi-474a533a8?utm_source=share&amp;utm_campaign=share_via&amp;utm_content=profile&amp;utm_medium=ios_app"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351</Words>
  <Characters>2006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SAMEER SINGH</cp:lastModifiedBy>
  <cp:revision>2</cp:revision>
  <cp:lastPrinted>2026-06-06T15:21:00Z</cp:lastPrinted>
  <dcterms:created xsi:type="dcterms:W3CDTF">2026-06-06T16:16:00Z</dcterms:created>
  <dcterms:modified xsi:type="dcterms:W3CDTF">2026-06-06T16:16:00Z</dcterms:modified>
  <cp:category/>
</cp:coreProperties>
</file>